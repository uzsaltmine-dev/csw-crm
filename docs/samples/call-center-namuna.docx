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Буюртмаларни қайд этиш ЖАДВАЛИ (намуна, сунъий маълумот)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sz w:val="14"/>
              </w:rPr>
              <w:t>Т/Р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Ҳудуд номи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Туман (шаҳар) номи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Ташкилот номи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Фаолият тури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Манзили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Телефон</w:t>
              <w:br/>
              <w:t>рақами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Буюртма берган ходим</w:t>
              <w:br/>
              <w:t>Ф.И.Ш.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Буюртма келиб тушган сана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Буюртма ҳақида қисқа</w:t>
              <w:br/>
              <w:t>маълумот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Ташкилот ИНН рақами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шаҳри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"ГУЛЗОР"  МЧЖ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Савдо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1-уй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95 254 60 93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вилоят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Асака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«Нур Фарм» ХК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Умумий овқатланиш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2-уй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90 174 78 22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вилоят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Олтинкўл туман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«Шифо» ЯТТ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Тиббиёт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3-уй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95 696 17 74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Сурхондарё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Термиз шаҳри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«Зафар Қурилиш» МЧЖ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Қурилиш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4-уй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93 138 21 65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Сурхандарё вилоят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Термиз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"ЁШЛИК"  ХК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Таълим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5-уй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96 171 40 21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Ассенизатор хизмати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Сурхондарё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Узун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«Камалак» ЯТТ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Савдо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6-уй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98 534 17 82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Қашқадарё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Шаҳрисабз шаҳри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«Тонг» МЧЖ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Умумий овқатланиш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7-уй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91 328 90 90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Кашкадарё вилоят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Китоб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«Бахор Савдо» ХК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Тиббиёт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8-уй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99 163 83 84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Қашқадарё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Шаҳрисабз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"ОЛТИН ДОН"  ЯТТ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Қурилиш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9-уй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96 150 38 15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шаҳри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«Барака Маркет» МЧЖ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Таълим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10-уй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98 979 27 47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10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вилоят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Асака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«Гулзор» ХК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Савдо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11-уй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96 247 79 25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вилоят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Олтинкўл туман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«Нур Фарм» ЯТТ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Умумий овқатланиш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12-уй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99 415 81 97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Сурхондарё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Термиз шаҳри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"ШИФО"  МЧЖ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Тиббиёт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13-уй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92 205 84 83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13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Сурхандарё вилоят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Термиз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«Зафар Қурилиш» ХК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Қурилиш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14-уй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93 481 22 80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14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Ассенизатор хизмати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Сурхондарё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Узун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«Ёшлик» ЯТТ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Таълим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15-уй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91 677 17 89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15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Қашқадарё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Шаҳрисабз шаҳри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«Камалак» МЧЖ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Савдо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16-уй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93 608 97 78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16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Кашкадарё вилоят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Китоб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"ТОНГ"  ХК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Умумий овқатланиш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17-уй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96 895 50 69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17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Қашқадарё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Шаҳрисабз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«Бахор Савдо» ЯТТ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Тиббиёт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18-уй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99 564 56 48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18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шаҳри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«Олтин Дон» МЧЖ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Қурилиш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19-уй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93 913 33 99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19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вилоят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Асака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«Барака Маркет» ХК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Таълим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20-уй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93 183 83 48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20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вилоят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Олтинкўл туман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"ГУЛЗОР"  ЯТТ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Савдо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21-уй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98 606 53 67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Сурхондарё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Термиз шаҳри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«Нур Фарм» МЧЖ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Умумий овқатланиш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22-уй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94 723 19 25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22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Сурхандарё вилоят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Термиз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«Шифо» ХК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Тиббиёт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23-уй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98 528 31 53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23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Ассенизатор хизмати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Сурхондарё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Узун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«Зафар Қурилиш» ЯТТ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Қурилиш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24-уй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92 600 63 15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24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Қашқадарё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Шаҳрисабз шаҳри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"ЁШЛИК"  МЧЖ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Таълим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25-уй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91 882 81 83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Кашкадарё вилоят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Китоб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«Камалак» ХК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Савдо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26-уй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95 448 98 54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Қашқадарё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Шаҳрисабз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«Тонг» ЯТТ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Умумий овқатланиш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27-уй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99 608 84 68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27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шаҳри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«Бахор Савдо» МЧЖ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Тиббиёт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28-уй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91 960 21 44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28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вилоят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Асака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"ОЛТИН ДОН"  ХК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Қурилиш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29-уй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97 813 95 18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29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вилоят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Олтинкўл туман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«Барака Маркет» ЯТТ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Таълим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30-уй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90 848 99 49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30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Сурхондарё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Термиз шаҳри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«Гулзор» МЧЖ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Савдо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31-уй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99 797 67 46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31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Сурхандарё вилоят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Термиз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«Нур Фарм» ХК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Умумий овқатланиш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32-уй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96 784 54 12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32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Ассенизатор хизмати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Сурхондарё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Узун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"ШИФО"  ЯТТ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Тиббиёт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33-уй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97 463 31 88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33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Қашқадарё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Шаҳрисабз шаҳри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«Зафар Қурилиш» МЧЖ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Қурилиш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34-уй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91 605 17 37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34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Кашкадарё вилоят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Китоб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«Ёшлик» ХК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Таълим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35-уй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94 232 41 60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35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Қашқадарё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Шаҳрисабз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«Камалак» ЯТТ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Савдо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36-уй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96 992 73 20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Намуна Ходим 36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Контейнер тўлган, олиб кетиш керак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шаҳри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"ГУЛЗОР"  МЧЖ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Савдо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1-уй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97 550 00 10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Иккинчи Ходим 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Такрорий буюртма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вилоят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Асака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"НУР ФАРМ" ХК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Умумий овқатланиш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2-уй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97 551 00 11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Иккинчи Ходим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Такрорий буюртма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вилоят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Олтинкўл туман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"ШИФО" ЯТТ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Тиббиёт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3-уй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97 552 00 12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Иккинчи Ходим 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Такрорий буюртма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Сурхондарё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Термиз шаҳри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"ЗАФАР ҚУРИЛИШ" МЧЖ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Қурилиш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Мустақиллик кўчаси, 4-уй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97 553 00 13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Иккинчи Ходим 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Такрорий буюртма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вилоят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Китоб туман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«Нотўғри Туман» МЧЖ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Савдо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991234567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Андижон вилояти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Асака тумани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«Рақами Хато» МЧЖ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Савдо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12-34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02.09.2026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  <w:tc>
          <w:tcPr>
            <w:tcW w:type="dxa" w:w="785"/>
          </w:tcPr>
          <w:p>
            <w:r>
              <w:rPr>
                <w:sz w:val="14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